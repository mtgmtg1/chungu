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&lt;!-- 페이지 1 --&gt;</w:t>
      </w:r>
    </w:p>
    <w:p>
      <w:r>
        <w:t>&lt;img src="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" alt="Image" width="14%" /&gt;</w:t>
      </w:r>
    </w:p>
    <w:p>
      <w:r>
        <w:t>&lt;div style="text-align: center;"&gt;국원산업개발 법인 계좌 입출금 (사업비 및 운영비) 거래내역&lt;/div&gt;</w:t>
      </w:r>
    </w:p>
    <w:p>
      <w:r>
        <w:t>&lt;table border=1 style='margin: auto; word-wrap: break-word;'&gt;&lt;tr&gt;&lt;td style='text-align: center; word-wrap: break-word;'&gt;연변&lt;/td&gt;&lt;td style='text-align: center; word-wrap: break-word;'&gt;계정&lt;/td&gt;&lt;td style='text-align: center; word-wrap: break-word;'&gt;지출 공역&lt;/td&gt;&lt;td style='text-align: center; word-wrap: break-word;'&gt;비고&lt;/td&gt;&lt;/tr&gt;&lt;tr&gt;&lt;td style='text-align: center; word-wrap: break-word;'&gt;1&lt;/td&gt;&lt;td style='text-align: center; word-wrap: break-word;'&gt;급여&lt;/td&gt;&lt;td style='text-align: center; word-wrap: break-word;'&gt;710,351,830&lt;/td&gt;&lt;td style='text-align: center; word-wrap: break-word;'&gt;정규직 임·직원 급여&lt;/td&gt;&lt;/tr&gt;&lt;tr&gt;&lt;td style='text-align: center; word-wrap: break-word;'&gt;2&lt;/td&gt;&lt;td style='text-align: center; word-wrap: break-word;'&gt;사업비&lt;/td&gt;&lt;td style='text-align: center; word-wrap: break-word;'&gt;28,667,447,132&lt;/td&gt;&lt;td style='text-align: center; word-wrap: break-word;'&gt;사업비&lt;/td&gt;&lt;/tr&gt;&lt;tr&gt;&lt;td style='text-align: center; word-wrap: break-word;'&gt;3&lt;/td&gt;&lt;td style='text-align: center; word-wrap: break-word;'&gt;렌트비&lt;/td&gt;&lt;td style='text-align: center; word-wrap: break-word;'&gt;77,513,496&lt;/td&gt;&lt;td style='text-align: center; word-wrap: break-word;'&gt;업무차량 등&lt;/td&gt;&lt;/tr&gt;&lt;tr&gt;&lt;td style='text-align: center; word-wrap: break-word;'&gt;4&lt;/td&gt;&lt;td style='text-align: center; word-wrap: break-word;'&gt;업무차&lt;/td&gt;&lt;td style='text-align: center; word-wrap: break-word;'&gt;375,402,200&lt;/td&gt;&lt;td style='text-align: center; word-wrap: break-word;'&gt;업무차량 리스비, 리스보증금&lt;/td&gt;&lt;/tr&gt;&lt;tr&gt;&lt;td style='text-align: center; word-wrap: break-word;'&gt;5&lt;/td&gt;&lt;td style='text-align: center; word-wrap: break-word;'&gt;물품대금&lt;/td&gt;&lt;td style='text-align: center; word-wrap: break-word;'&gt;120,276,100&lt;/td&gt;&lt;td style='text-align: center; word-wrap: break-word;'&gt;각종 사무기기, 통보관 비품&lt;/td&gt;&lt;/tr&gt;&lt;tr&gt;&lt;td style='text-align: center; word-wrap: break-word;'&gt;6&lt;/td&gt;&lt;td style='text-align: center; word-wrap: break-word;'&gt;법무비용&lt;/td&gt;&lt;td style='text-align: center; word-wrap: break-word;'&gt;236,994,920&lt;/td&gt;&lt;td style='text-align: center; word-wrap: break-word;'&gt;변호사 자문료, 수입료&lt;/td&gt;&lt;/tr&gt;&lt;tr&gt;&lt;td style='text-align: center; word-wrap: break-word;'&gt;7&lt;/td&gt;&lt;td style='text-align: center; word-wrap: break-word;'&gt;보험료&lt;/td&gt;&lt;td style='text-align: center; word-wrap: break-word;'&gt;14,440,080&lt;/td&gt;&lt;td style='text-align: center; word-wrap: break-word;'&gt;업무자, 화재보험&lt;/td&gt;&lt;/tr&gt;&lt;tr&gt;&lt;td style='text-align: center; word-wrap: break-word;'&gt;8&lt;/td&gt;&lt;td style='text-align: center; word-wrap: break-word;'&gt;분양대행수수료&lt;/td&gt;&lt;td style='text-align: center; word-wrap: break-word;'&gt;641,219,950&lt;/td&gt;&lt;td style='text-align: center; word-wrap: break-word;'&gt;대지급금, 대여금&lt;/td&gt;&lt;/tr&gt;&lt;tr&gt;&lt;td style='text-align: center; word-wrap: break-word;'&gt;9&lt;/td&gt;&lt;td style='text-align: center; word-wrap: break-word;'&gt;선법환불(자원금상환)&lt;/td&gt;&lt;td style='text-align: center; word-wrap: break-word;'&gt;18,161,491,360&lt;/td&gt;&lt;td style='text-align: center; word-wrap: break-word;'&gt;차입금등 심환&lt;/td&gt;&lt;/tr&gt;&lt;tr&gt;&lt;td style='text-align: center; word-wrap: break-word;'&gt;10&lt;/td&gt;&lt;td style='text-align: center; word-wrap: break-word;'&gt;세금&lt;/td&gt;&lt;td style='text-align: center; word-wrap: break-word;'&gt;399,114,690&lt;/td&gt;&lt;td style='text-align: center; word-wrap: break-word;'&gt;국세, 지방세&lt;/td&gt;&lt;/tr&gt;&lt;tr&gt;&lt;td style='text-align: center; word-wrap: break-word;'&gt;11&lt;/td&gt;&lt;td style='text-align: center; word-wrap: break-word;'&gt;신한은행&lt;/td&gt;&lt;td style='text-align: center; word-wrap: break-word;'&gt;97,630,481&lt;/td&gt;&lt;td style='text-align: center; word-wrap: break-word;'&gt;대출 등 금융비용&lt;/td&gt;&lt;/tr&gt;&lt;tr&gt;&lt;td style='text-align: center; word-wrap: break-word;'&gt;12&lt;/td&gt;&lt;td style='text-align: center; word-wrap: break-word;'&gt;업무주진비&lt;/td&gt;&lt;td style='text-align: center; word-wrap: break-word;'&gt;945,180,358&lt;/td&gt;&lt;td style='text-align: center; word-wrap: break-word;'&gt;특별 운영비 및 업무주진비&lt;/td&gt;&lt;/tr&gt;&lt;tr&gt;&lt;td style='text-align: center; word-wrap: break-word;'&gt;13&lt;/td&gt;&lt;td style='text-align: center; word-wrap: break-word;'&gt;용역비&lt;/td&gt;&lt;td style='text-align: center; word-wrap: break-word;'&gt;3,139,150,205&lt;/td&gt;&lt;td style='text-align: center; word-wrap: break-word;'&gt;외부 용역사 용역비 대지급금&lt;/td&gt;&lt;/tr&gt;&lt;tr&gt;&lt;td style='text-align: center; word-wrap: break-word;'&gt;14&lt;/td&gt;&lt;td style='text-align: center; word-wrap: break-word;'&gt;임대료&lt;/td&gt;&lt;td style='text-align: center; word-wrap: break-word;'&gt;106,008,358&lt;/td&gt;&lt;td style='text-align: center; word-wrap: break-word;'&gt;영업, 본점 사무실 등&lt;/td&gt;&lt;/tr&gt;&lt;tr&gt;&lt;td style='text-align: center; word-wrap: break-word;'&gt;15&lt;/td&gt;&lt;td style='text-align: center; word-wrap: break-word;'&gt;자입금상환&lt;/td&gt;&lt;td style='text-align: center; word-wrap: break-word;'&gt;14,307,941,296&lt;/td&gt;&lt;td style='text-align: center; word-wrap: break-word;'&gt;외부 자입금&lt;/td&gt;&lt;/tr&gt;&lt;tr&gt;&lt;td colspan="2"&gt;현 계&lt;/td&gt;&lt;td style='text-align: center; word-wrap: break-word;'&gt;68,000,162,456&lt;/td&gt;&lt;td style='text-align: center; word-wrap: break-word;'&gt;&lt;/td&gt;&lt;/tr&gt;&lt;/table&gt;</w:t>
      </w:r>
    </w:p>
    <w:p>
      <w:r>
        <w:t>今次</w:t>
      </w:r>
    </w:p>
    <w:p>
      <w:r>
        <w:t>②초기 추진위원(110명 표창)사업비</w:t>
      </w:r>
    </w:p>
    <w:p>
      <w:r>
        <w:t>⑨수석재고자산등</w:t>
      </w:r>
    </w:p>
    <w:p>
      <w:r>
        <w:t>&lt;img src="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" alt="Image" width="3%" /&gt;</w:t>
      </w:r>
    </w:p>
    <w:p>
      <w:r>
        <w:t>补路吾亭人占让(02至站另</w:t>
      </w:r>
    </w:p>
    <w:p>
      <w:r>
        <w:t>(站外达站停车站)</w:t>
      </w:r>
    </w:p>
    <w:p>
      <w:r>
        <w:t>&lt;table border=1 style='margin: auto; word-wrap: break-word;'&gt;&lt;tr&gt;&lt;td style='text-align: center; word-wrap: break-word;'&gt;연변&lt;/td&gt;&lt;td style='text-align: center; word-wrap: break-word;'&gt;구분&lt;/td&gt;&lt;td style='text-align: center; word-wrap: break-word;'&gt;계좌번호&lt;/td&gt;&lt;td style='text-align: center; word-wrap: break-word;'&gt;거래일자&lt;/td&gt;&lt;td style='text-align: center; word-wrap: break-word;'&gt;출금금액(원)&lt;/td&gt;&lt;td style='text-align: center; word-wrap: break-word;'&gt;입금금액(원)&lt;/td&gt;&lt;td style='text-align: center; word-wrap: break-word;'&gt;거래기록사항&lt;/td&gt;&lt;td style='text-align: center; word-wrap: break-word;'&gt;이체메모&lt;/td&gt;&lt;td style='text-align: center; word-wrap: break-word;'&gt;계정&lt;/td&gt;&lt;/tr&gt;&lt;tr&gt;&lt;td style='text-align: center; word-wrap: break-word;'&gt;1&lt;/td&gt;&lt;td style='text-align: center; word-wrap: break-word;'&gt;신한03&lt;/td&gt;&lt;td style='text-align: center; word-wrap: break-word;'&gt;.........&lt;/td&gt;&lt;td style='text-align: center; word-wrap: break-word;'&gt;2016/01/05&lt;/td&gt;&lt;td style='text-align: center; word-wrap: break-word;'&gt;1,000,700&lt;/td&gt;&lt;td style='text-align: center; word-wrap: break-word;'&gt;0&lt;/td&gt;&lt;td style='text-align: center; word-wrap: break-word;'&gt;0201830098081&lt;/td&gt;&lt;td style='text-align: center; word-wrap: break-word;'&gt;&lt;/td&gt;&lt;td style='text-align: center; word-wrap: break-word;'&gt;운영비&lt;/td&gt;&lt;/tr&gt;&lt;tr&gt;&lt;td style='text-align: center; word-wrap: break-word;'&gt;2&lt;/td&gt;&lt;td style='text-align: center; word-wrap: break-word;'&gt;신한03&lt;/td&gt;&lt;td style='text-align: center; word-wrap: break-word;'&gt;.........&lt;/td&gt;&lt;td style='text-align: center; word-wrap: break-word;'&gt;2016/01/05&lt;/td&gt;&lt;td style='text-align: center; word-wrap: break-word;'&gt;1,000,800&lt;/td&gt;&lt;td style='text-align: center; word-wrap: break-word;'&gt;0&lt;/td&gt;&lt;td style='text-align: center; word-wrap: break-word;'&gt;주식회사예민개&lt;/td&gt;&lt;td style='text-align: center; word-wrap: break-word;'&gt;&lt;/td&gt;&lt;td style='text-align: center; word-wrap: break-word;'&gt;1&lt;/td&gt;&lt;/tr&gt;&lt;tr&gt;&lt;td style='text-align: center; word-wrap: break-word;'&gt;3&lt;/td&gt;&lt;td style='text-align: center; word-wrap: break-word;'&gt;신한03&lt;/td&gt;&lt;td style='text-align: center; word-wrap: break-word;'&gt;.........&lt;/td&gt;&lt;td style='text-align: center; word-wrap: break-word;'&gt;2016/01/05&lt;/td&gt;&lt;td style='text-align: center; word-wrap: break-word;'&gt;4,500,800&lt;/td&gt;&lt;td style='text-align: center; word-wrap: break-word;'&gt;0&lt;/td&gt;&lt;td style='text-align: center; word-wrap: break-word;'&gt;박성한&lt;/td&gt;&lt;td style='text-align: center; word-wrap: break-word;'&gt;&lt;/td&gt;&lt;td style='text-align: center; word-wrap: break-word;'&gt;급여&lt;/td&gt;&lt;/tr&gt;&lt;tr&gt;&lt;td style='text-align: center; word-wrap: break-word;'&gt;4&lt;/td&gt;&lt;td style='text-align: center; word-wrap: break-word;'&gt;신한03&lt;/td&gt;&lt;td style='text-align: center; word-wrap: break-word;'&gt;.........&lt;/td&gt;&lt;td style='text-align: center; word-wrap: break-word;'&gt;2016/01/05&lt;/td&gt;&lt;td style='text-align: center; word-wrap: break-word;'&gt;0&lt;/td&gt;&lt;td style='text-align: center; word-wrap: break-word;'&gt;20,000,000&lt;/td&gt;&lt;td style='text-align: center; word-wrap: break-word;'&gt;정성철&lt;/td&gt;&lt;td style='text-align: center; word-wrap: break-word;'&gt;&lt;/td&gt;&lt;td style='text-align: center; word-wrap: break-word;'&gt;자입금&lt;/td&gt;&lt;/tr&gt;&lt;tr&gt;&lt;td style='text-align: center; word-wrap: break-word;'&gt;5&lt;/td&gt;&lt;td style='text-align: center; word-wrap: break-word;'&gt;신한03&lt;/td&gt;&lt;td style='text-align: center; word-wrap: break-word;'&gt;.........&lt;/td&gt;&lt;td style='text-align: center; word-wrap: break-word;'&gt;2016/01/06&lt;/td&gt;&lt;td style='text-align: center; word-wrap: break-word;'&gt;500,500&lt;/td&gt;&lt;td style='text-align: center; word-wrap: break-word;'&gt;0&lt;/td&gt;&lt;td style='text-align: center; word-wrap: break-word;'&gt;권정국&lt;/td&gt;&lt;td style='text-align: center; word-wrap: break-word;'&gt;&lt;/td&gt;&lt;td style='text-align: center; word-wrap: break-word;'&gt;대여금&lt;/td&gt;&lt;/tr&gt;&lt;tr&gt;&lt;td style='text-align: center; word-wrap: break-word;'&gt;6&lt;/td&gt;&lt;td style='text-align: center; word-wrap: break-word;'&gt;신한03&lt;/td&gt;&lt;td style='text-align: center; word-wrap: break-word;'&gt;100-031-100803&lt;/td&gt;&lt;td style='text-align: center; word-wrap: break-word;'&gt;2016/01/06&lt;/td&gt;&lt;td style='text-align: center; word-wrap: break-word;'&gt;1,000,500&lt;/td&gt;&lt;td style='text-align: center; word-wrap: break-word;'&gt;0&lt;/td&gt;&lt;td style='text-align: center; word-wrap: break-word;'&gt;손봉길&lt;/td&gt;&lt;td style='text-align: center; word-wrap: break-word;'&gt;&lt;/td&gt;&lt;td style='text-align: center; word-wrap: break-word;'&gt;업무주진비&lt;/td&gt;&lt;/tr&gt;&lt;tr&gt;&lt;td style='text-align: center; word-wrap: break-word;'&gt;7&lt;/td&gt;&lt;td style='text-align: center; word-wrap: break-word;'&gt;신한03&lt;/td&gt;&lt;td style='text-align: center; word-wrap: break-word;'&gt;.........&lt;/td&gt;&lt;td style='text-align: center; word-wrap: break-word;'&gt;2016/01/06&lt;/td&gt;&lt;td style='text-align: center; word-wrap: break-word;'&gt;285,500&lt;/td&gt;&lt;td style='text-align: center; word-wrap: break-word;'&gt;0&lt;/td&gt;&lt;td style='text-align: center; word-wrap: break-word;'&gt;물품대금&lt;/td&gt;&lt;td style='text-align: center; word-wrap: break-word;'&gt;&lt;/td&gt;&lt;td style='text-align: center; word-wrap: break-word;'&gt;운영비&lt;/td&gt;&lt;/tr&gt;&lt;tr&gt;&lt;td style='text-align: center; word-wrap: break-word;'&gt;8&lt;/td&gt;&lt;td style='text-align: center; word-wrap: break-word;'&gt;신한03&lt;/td&gt;&lt;td style='text-align: center; word-wrap: break-word;'&gt;.........&lt;/td&gt;&lt;td style='text-align: center; word-wrap: break-word;'&gt;2016/01/06&lt;/td&gt;&lt;td style='text-align: center; word-wrap: break-word;'&gt;1,500,000&lt;/td&gt;&lt;td style='text-align: center; word-wrap: break-word;'&gt;0&lt;/td&gt;&lt;td style='text-align: center; word-wrap: break-word;'&gt;백승훈급여&lt;/td&gt;&lt;td style='text-align: center; word-wrap: break-word;'&gt;&lt;/td&gt;&lt;td style='text-align: center; word-wrap: break-word;'&gt;급여&lt;/td&gt;&lt;/tr&gt;&lt;tr&gt;&lt;td style='text-align: center; word-wrap: break-word;'&gt;9&lt;/td&gt;&lt;td style='text-align: center; word-wrap: break-word;'&gt;농업김천&lt;/td&gt;&lt;td style='text-align: center; word-wrap: break-word;'&gt;.........&lt;/td&gt;&lt;td style='text-align: center; word-wrap: break-word;'&gt;2016/01/07&lt;/td&gt;&lt;td style='text-align: center; word-wrap: break-word;'&gt;0&lt;/td&gt;&lt;td style='text-align: center; word-wrap: break-word;'&gt;0&lt;/td&gt;&lt;td style='text-align: center; word-wrap: break-word;'&gt;&lt;/td&gt;&lt;td style='text-align: center; word-wrap: break-word;'&gt;&lt;/td&gt;&lt;td style='text-align: center; word-wrap: break-word;'&gt;운영비&lt;/td&gt;&lt;/tr&gt;&lt;tr&gt;&lt;td style='text-align: center; word-wrap: break-word;'&gt;10&lt;/td&gt;&lt;td style='text-align: center; word-wrap: break-word;'&gt;신한03&lt;/td&gt;&lt;td style='text-align: center; word-wrap: break-word;'&gt;100-031-100803&lt;/td&gt;&lt;td style='text-align: center; word-wrap: break-word;'&gt;2016/01/08&lt;/td&gt;&lt;td style='text-align: center; word-wrap: break-word;'&gt;2,000,500&lt;/td&gt;&lt;td style='text-align: center; word-wrap: break-word;'&gt;0&lt;/td&gt;&lt;td style='text-align: center; word-wrap: break-word;'&gt;미경대여금상환&lt;/td&gt;&lt;td style='text-align: center; word-wrap: break-word;'&gt;&lt;/td&gt;&lt;td style='text-align: center; word-wrap: break-word;'&gt;자입금상환&lt;/td&gt;&lt;/tr&gt;&lt;tr&gt;&lt;td style='text-align: center; word-wrap: break-word;'&gt;11&lt;/td&gt;&lt;td style='text-align: center; word-wrap: break-word;'&gt;신한03&lt;/td&gt;&lt;td style='text-align: center; word-wrap: break-word;'&gt;100-031-100803&lt;/td&gt;&lt;td style='text-align: center; word-wrap: break-word;'&gt;2016/01/08&lt;/td&gt;&lt;td style='text-align: center; word-wrap: break-word;'&gt;4,000,500&lt;/td&gt;&lt;td style='text-align: center; word-wrap: break-word;'&gt;0&lt;/td&gt;&lt;td style='text-align: center; word-wrap: break-word;'&gt;병전대여금상환&lt;/td&gt;&lt;td style='text-align: center; word-wrap: break-word;'&gt;&lt;/td&gt;&lt;td style='text-align: center; word-wrap: break-word;'&gt;자입금상환&lt;/td&gt;&lt;/tr&gt;&lt;tr&gt;&lt;td style='text-align: center; word-wrap: break-word;'&gt;12&lt;/td&gt;&lt;td style='text-align: center; word-wrap: break-word;'&gt;신한03&lt;/td&gt;&lt;td style='text-align: center; word-wrap: break-word;'&gt;100-031-100803&lt;/td&gt;&lt;td style='text-align: center; word-wrap: break-word;'&gt;2016/01/08&lt;/td&gt;&lt;td style='text-align: center; word-wrap: break-word;'&gt;0&lt;/td&gt;&lt;td style='text-align: center; word-wrap: break-word;'&gt;1,000,000&lt;/td&gt;&lt;td style='text-align: center; word-wrap: break-word;'&gt;한성자동차(주)&lt;/td&gt;&lt;td style='text-align: center; word-wrap: break-word;'&gt;&lt;/td&gt;&lt;td style='text-align: center; word-wrap: break-word;'&gt;운영비&lt;/td&gt;&lt;/tr&gt;&lt;tr&gt;&lt;td style='text-align: center; word-wrap: break-word;'&gt;13&lt;/td&gt;&lt;td style='text-align: center; word-wrap: break-word;'&gt;신한03&lt;/td&gt;&lt;td style='text-align: center; word-wrap: break-word;'&gt;100-031-100803&lt;/td&gt;&lt;td style='text-align: center; word-wrap: break-word;'&gt;2016/01/08&lt;/td&gt;&lt;td style='text-align: center; word-wrap: break-word;'&gt;200,500&lt;/td&gt;&lt;td style='text-align: center; word-wrap: break-word;'&gt;0&lt;/td&gt;&lt;td style='text-align: center; word-wrap: break-word;'&gt;순봉경업무비&lt;/td&gt;&lt;td style='text-align: center; word-wrap: break-word;'&gt;&lt;/td&gt;&lt;td style='text-align: center; word-wrap: break-word;'&gt;업무주진비&lt;/td&gt;&lt;/tr&gt;&lt;tr&gt;&lt;td style='text-align: center; word-wrap: break-word;'&gt;14&lt;/td&gt;&lt;td style='text-align: center; word-wrap: break-word;'&gt;신한03&lt;/td&gt;&lt;td style='text-align: center; word-wrap: break-word;'&gt;100-031-100803&lt;/td&gt;&lt;td style='text-align: center; word-wrap: break-word;'&gt;2016/01/08&lt;/td&gt;&lt;td style='text-align: center; word-wrap: break-word;'&gt;90,500&lt;/td&gt;&lt;td style='text-align: center; word-wrap: break-word;'&gt;0&lt;/td&gt;&lt;td style='text-align: center; word-wrap: break-word;'&gt;국민최미경&lt;/td&gt;&lt;td style='text-align: center; word-wrap: break-word;'&gt;&lt;/td&gt;&lt;td style='text-align: center; word-wrap: break-word;'&gt;자입금상환&lt;/td&gt;&lt;/tr&gt;&lt;tr&gt;&lt;td style='text-align: center; word-wrap: break-word;'&gt;15&lt;/td&gt;&lt;td style='text-align: center; word-wrap: break-word;'&gt;신한03&lt;/td&gt;&lt;td style='text-align: center; word-wrap: break-word;'&gt;100-031-100803&lt;/td&gt;&lt;td style='text-align: center; word-wrap: break-word;'&gt;2016/01/08&lt;/td&gt;&lt;td style='text-align: center; word-wrap: break-word;'&gt;650,800&lt;/td&gt;&lt;td style='text-align: center; word-wrap: break-word;'&gt;0&lt;/td&gt;&lt;td style='text-align: center; word-wrap: break-word;'&gt;SC은:이영란&lt;/td&gt;&lt;td style='text-align: center; word-wrap: break-word;'&gt;&lt;/td&gt;&lt;td style='text-align: center; word-wrap: break-word;'&gt;자입금상환&lt;/td&gt;&lt;/tr&gt;&lt;tr&gt;&lt;td style='text-align: center; word-wrap: break-word;'&gt;16&lt;/td&gt;&lt;td style='text-align: center; word-wrap: break-word;'&gt;신한03&lt;/td&gt;&lt;td style='text-align: center; word-wrap: break-word;'&gt;.........&lt;/td&gt;&lt;td style='text-align: center; word-wrap: break-word;'&gt;2016/01/09&lt;/td&gt;&lt;td style='text-align: center; word-wrap: break-word;'&gt;1,000,900&lt;/td&gt;&lt;td style='text-align: center; word-wrap: break-word;'&gt;0&lt;/td&gt;&lt;td style='text-align: center; word-wrap: break-word;'&gt;0045889A34008&lt;/td&gt;&lt;td style='text-align: center; word-wrap: break-word;'&gt;&lt;/td&gt;&lt;td style='text-align: center; word-wrap: break-word;'&gt;운영비&lt;/td&gt;&lt;/tr&gt;&lt;tr&gt;&lt;td style='text-align: center; word-wrap: break-word;'&gt;17&lt;/td&gt;&lt;td style='text-align: center; word-wrap: break-word;'&gt;신한03&lt;/td&gt;&lt;td style='text-align: center; word-wrap: break-word;'&gt;100-031-100803&lt;/td&gt;&lt;td style='text-align: center; word-wrap: break-word;'&gt;2016/01/11&lt;/td&gt;&lt;td style='text-align: center; word-wrap: break-word;'&gt;100,500&lt;/td&gt;&lt;td style='text-align: center; word-wrap: break-word;'&gt;0&lt;/td&gt;&lt;td style='text-align: center; word-wrap: break-word;'&gt;이준구&lt;/td&gt;&lt;td style='text-align: center; word-wrap: break-word;'&gt;&lt;/td&gt;&lt;td style='text-align: center; word-wrap: break-word;'&gt;대표이사&lt;/td&gt;&lt;/tr&gt;&lt;/table&gt;</w:t>
      </w:r>
    </w:p>
    <w:p>
      <w:r>
        <w:t>1、动外子加号(动先子)含令(补号)</w:t>
      </w:r>
    </w:p>
    <w:p>
      <w:r>
        <w:t>全处到子时处处人20402202145879</w:t>
      </w:r>
    </w:p>
    <w:p>
      <w:r>
        <w:t>*卒立处外全合1站(行站不活)</w:t>
      </w:r>
    </w:p>
    <w:p>
      <w:r>
        <w:t>---</w:t>
      </w:r>
    </w:p>
    <w:p>
      <w:r>
        <w:t>&lt;!-- 페이지 2 --&gt;</w:t>
      </w:r>
    </w:p>
    <w:p>
      <w:r>
        <w:t>&lt;table border=1 style='margin: auto; word-wrap: break-word;'&gt;&lt;tr&gt;&lt;td style='text-align: center; word-wrap: break-word;'&gt;18&lt;/td&gt;&lt;td style='text-align: center; word-wrap: break-word;'&gt;신한03&lt;/td&gt;&lt;td style='text-align: center; word-wrap: break-word;'&gt;100-031-100803&lt;/td&gt;&lt;td style='text-align: center; word-wrap: break-word;'&gt;2016/01/11&lt;/td&gt;&lt;td style='text-align: center; word-wrap: break-word;'&gt;700,700&lt;/td&gt;&lt;td style='text-align: center; word-wrap: break-word;'&gt;0&lt;/td&gt;&lt;td style='text-align: center; word-wrap: break-word;'&gt;0045889A33053&lt;/td&gt;&lt;td style='text-align: center; word-wrap: break-word;'&gt;&lt;/td&gt;&lt;td style='text-align: center; word-wrap: break-word;'&gt;운영비&lt;/td&gt;&lt;/tr&gt;&lt;tr&gt;&lt;td style='text-align: center; word-wrap: break-word;'&gt;19&lt;/td&gt;&lt;td style='text-align: center; word-wrap: break-word;'&gt;신한03&lt;/td&gt;&lt;td style='text-align: center; word-wrap: break-word;'&gt;......&lt;/td&gt;&lt;td style='text-align: center; word-wrap: break-word;'&gt;2016/01/11&lt;/td&gt;&lt;td style='text-align: center; word-wrap: break-word;'&gt;2,300,500&lt;/td&gt;&lt;td style='text-align: center; word-wrap: break-word;'&gt;0&lt;/td&gt;&lt;td style='text-align: center; word-wrap: break-word;'&gt;업무자수리비&lt;/td&gt;&lt;td style='text-align: center; word-wrap: break-word;'&gt;&lt;/td&gt;&lt;td style='text-align: center; word-wrap: break-word;'&gt;운영비&lt;/td&gt;&lt;/tr&gt;&lt;tr&gt;&lt;td style='text-align: center; word-wrap: break-word;'&gt;20&lt;/td&gt;&lt;td style='text-align: center; word-wrap: break-word;'&gt;신한03&lt;/td&gt;&lt;td style='text-align: center; word-wrap: break-word;'&gt;......&lt;/td&gt;&lt;td style='text-align: center; word-wrap: break-word;'&gt;2016/01/12&lt;/td&gt;&lt;td style='text-align: center; word-wrap: break-word;'&gt;290,800&lt;/td&gt;&lt;td style='text-align: center; word-wrap: break-word;'&gt;0&lt;/td&gt;&lt;td style='text-align: center; word-wrap: break-word;'&gt;이태정&lt;/td&gt;&lt;td style='text-align: center; word-wrap: break-word;'&gt;&lt;/td&gt;&lt;td style='text-align: center; word-wrap: break-word;'&gt;대여금&lt;/td&gt;&lt;/tr&gt;&lt;tr&gt;&lt;td style='text-align: center; word-wrap: break-word;'&gt;21&lt;/td&gt;&lt;td style='text-align: center; word-wrap: break-word;'&gt;신한03&lt;/td&gt;&lt;td style='text-align: center; word-wrap: break-word;'&gt;......&lt;/td&gt;&lt;td style='text-align: center; word-wrap: break-word;'&gt;2016/01/15&lt;/td&gt;&lt;td style='text-align: center; word-wrap: break-word;'&gt;0&lt;/td&gt;&lt;td style='text-align: center; word-wrap: break-word;'&gt;100,000&lt;/td&gt;&lt;td style='text-align: center; word-wrap: break-word;'&gt;주식회사예인&lt;/td&gt;&lt;td style='text-align: center; word-wrap: break-word;'&gt;&lt;/td&gt;&lt;td style='text-align: center; word-wrap: break-word;'&gt;1&lt;/td&gt;&lt;/tr&gt;&lt;tr&gt;&lt;td style='text-align: center; word-wrap: break-word;'&gt;22&lt;/td&gt;&lt;td style='text-align: center; word-wrap: break-word;'&gt;신한03&lt;/td&gt;&lt;td style='text-align: center; word-wrap: break-word;'&gt;......&lt;/td&gt;&lt;td style='text-align: center; word-wrap: break-word;'&gt;2016/01/15&lt;/td&gt;&lt;td style='text-align: center; word-wrap: break-word;'&gt;25,500&lt;/td&gt;&lt;td style='text-align: center; word-wrap: break-word;'&gt;0&lt;/td&gt;&lt;td style='text-align: center; word-wrap: break-word;'&gt;명함대금&lt;/td&gt;&lt;td style='text-align: center; word-wrap: break-word;'&gt;&lt;/td&gt;&lt;td style='text-align: center; word-wrap: break-word;'&gt;운영비&lt;/td&gt;&lt;/tr&gt;&lt;tr&gt;&lt;td style='text-align: center; word-wrap: break-word;'&gt;23&lt;/td&gt;&lt;td style='text-align: center; word-wrap: break-word;'&gt;신한03&lt;/td&gt;&lt;td style='text-align: center; word-wrap: break-word;'&gt;......&lt;/td&gt;&lt;td style='text-align: center; word-wrap: break-word;'&gt;2016/01/15&lt;/td&gt;&lt;td style='text-align: center; word-wrap: break-word;'&gt;0&lt;/td&gt;&lt;td style='text-align: center; word-wrap: break-word;'&gt;1,500,000&lt;/td&gt;&lt;td style='text-align: center; word-wrap: break-word;'&gt;정지혜&lt;/td&gt;&lt;td style='text-align: center; word-wrap: break-word;'&gt;&lt;/td&gt;&lt;td style='text-align: center; word-wrap: break-word;'&gt;자입금&lt;/td&gt;&lt;/tr&gt;&lt;tr&gt;&lt;td style='text-align: center; word-wrap: break-word;'&gt;24&lt;/td&gt;&lt;td style='text-align: center; word-wrap: break-word;'&gt;신한03&lt;/td&gt;&lt;td style='text-align: center; word-wrap: break-word;'&gt;100-031-100803&lt;/td&gt;&lt;td style='text-align: center; word-wrap: break-word;'&gt;2016/01/16&lt;/td&gt;&lt;td style='text-align: center; word-wrap: break-word;'&gt;301,000&lt;/td&gt;&lt;td style='text-align: center; word-wrap: break-word;'&gt;0&lt;/td&gt;&lt;td style='text-align: center; word-wrap: break-word;'&gt;주식회사예인&lt;/td&gt;&lt;td style='text-align: center; word-wrap: break-word;'&gt;&lt;/td&gt;&lt;td style='text-align: center; word-wrap: break-word;'&gt;1&lt;/td&gt;&lt;/tr&gt;&lt;tr&gt;&lt;td style='text-align: center; word-wrap: break-word;'&gt;25&lt;/td&gt;&lt;td style='text-align: center; word-wrap: break-word;'&gt;신한03&lt;/td&gt;&lt;td style='text-align: center; word-wrap: break-word;'&gt;......&lt;/td&gt;&lt;td style='text-align: center; word-wrap: break-word;'&gt;2016/01/16&lt;/td&gt;&lt;td style='text-align: center; word-wrap: break-word;'&gt;500,500&lt;/td&gt;&lt;td style='text-align: center; word-wrap: break-word;'&gt;0&lt;/td&gt;&lt;td style='text-align: center; word-wrap: break-word;'&gt;순몽경출장비&lt;/td&gt;&lt;td style='text-align: center; word-wrap: break-word;'&gt;&lt;/td&gt;&lt;td style='text-align: center; word-wrap: break-word;'&gt;업무주진비&lt;/td&gt;&lt;/tr&gt;&lt;tr&gt;&lt;td style='text-align: center; word-wrap: break-word;'&gt;26&lt;/td&gt;&lt;td style='text-align: center; word-wrap: break-word;'&gt;신한03&lt;/td&gt;&lt;td style='text-align: center; word-wrap: break-word;'&gt;100-031-100803&lt;/td&gt;&lt;td style='text-align: center; word-wrap: break-word;'&gt;2016/01/17&lt;/td&gt;&lt;td style='text-align: center; word-wrap: break-word;'&gt;280,000&lt;/td&gt;&lt;td style='text-align: center; word-wrap: break-word;'&gt;0&lt;/td&gt;&lt;td style='text-align: center; word-wrap: break-word;'&gt;정준우교통비&lt;/td&gt;&lt;td style='text-align: center; word-wrap: break-word;'&gt;&lt;/td&gt;&lt;td style='text-align: center; word-wrap: break-word;'&gt;급여&lt;/td&gt;&lt;/tr&gt;&lt;tr&gt;&lt;td style='text-align: center; word-wrap: break-word;'&gt;27&lt;/td&gt;&lt;td style='text-align: center; word-wrap: break-word;'&gt;신한03&lt;/td&gt;&lt;td style='text-align: center; word-wrap: break-word;'&gt;......&lt;/td&gt;&lt;td style='text-align: center; word-wrap: break-word;'&gt;2016/01/18&lt;/td&gt;&lt;td style='text-align: center; word-wrap: break-word;'&gt;500,500&lt;/td&gt;&lt;td style='text-align: center; word-wrap: break-word;'&gt;0&lt;/td&gt;&lt;td style='text-align: center; word-wrap: break-word;'&gt;개발대여금&lt;/td&gt;&lt;td style='text-align: center; word-wrap: break-word;'&gt;&lt;/td&gt;&lt;td style='text-align: center; word-wrap: break-word;'&gt;1&lt;/td&gt;&lt;/tr&gt;&lt;tr&gt;&lt;td style='text-align: center; word-wrap: break-word;'&gt;28&lt;/td&gt;&lt;td style='text-align: center; word-wrap: break-word;'&gt;신한03&lt;/td&gt;&lt;td style='text-align: center; word-wrap: break-word;'&gt;......&lt;/td&gt;&lt;td style='text-align: center; word-wrap: break-word;'&gt;2016/01/19&lt;/td&gt;&lt;td style='text-align: center; word-wrap: break-word;'&gt;950,900&lt;/td&gt;&lt;td style='text-align: center; word-wrap: break-word;'&gt;0&lt;/td&gt;&lt;td style='text-align: center; word-wrap: break-word;'&gt;0209800006256&lt;/td&gt;&lt;td style='text-align: center; word-wrap: break-word;'&gt;&lt;/td&gt;&lt;td style='text-align: center; word-wrap: break-word;'&gt;운영비&lt;/td&gt;&lt;/tr&gt;&lt;tr&gt;&lt;td style='text-align: center; word-wrap: break-word;'&gt;29&lt;/td&gt;&lt;td style='text-align: center; word-wrap: break-word;'&gt;신한03&lt;/td&gt;&lt;td style='text-align: center; word-wrap: break-word;'&gt;......&lt;/td&gt;&lt;td style='text-align: center; word-wrap: break-word;'&gt;2016/01/19&lt;/td&gt;&lt;td style='text-align: center; word-wrap: break-word;'&gt;1,000,900&lt;/td&gt;&lt;td style='text-align: center; word-wrap: break-word;'&gt;0&lt;/td&gt;&lt;td style='text-align: center; word-wrap: break-word;'&gt;0209800006254&lt;/td&gt;&lt;td style='text-align: center; word-wrap: break-word;'&gt;&lt;/td&gt;&lt;td style='text-align: center; word-wrap: break-word;'&gt;운영비&lt;/td&gt;&lt;/tr&gt;&lt;tr&gt;&lt;td style='text-align: center; word-wrap: break-word;'&gt;30&lt;/td&gt;&lt;td style='text-align: center; word-wrap: break-word;'&gt;신한03&lt;/td&gt;&lt;td style='text-align: center; word-wrap: break-word;'&gt;......&lt;/td&gt;&lt;td style='text-align: center; word-wrap: break-word;'&gt;2016/01/19&lt;/td&gt;&lt;td style='text-align: center; word-wrap: break-word;'&gt;0&lt;/td&gt;&lt;td style='text-align: center; word-wrap: break-word;'&gt;2,000,000&lt;/td&gt;&lt;td style='text-align: center; word-wrap: break-word;'&gt;임병순(뒤가분&lt;/td&gt;&lt;td style='text-align: center; word-wrap: break-word;'&gt;&lt;/td&gt;&lt;td style='text-align: center; word-wrap: break-word;'&gt;자입금&lt;/td&gt;&lt;/tr&gt;&lt;tr&gt;&lt;td style='text-align: center; word-wrap: break-word;'&gt;31&lt;/td&gt;&lt;td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break-word;'&gt;388,500&lt;/td&gt;&lt;td style='text-align: center; word-wrap: break-word;'&gt;0&lt;/td&gt;&lt;td style='text-align: center; word-wrap: break-word;'&gt;집대비덕가분가&lt;/td&gt;&lt;td style='text-align: center; word-wrap: break-word;'&gt;&lt;/td&gt;&lt;td style='text-align: center; word-wrap: break-word;'&gt;운영비&lt;/td&gt;&lt;/tr&gt;&lt;tr&gt;&lt;td style='text-align: center; word-wrap: break-word;'&gt;32&lt;/td&gt;&lt;td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break-word;'&gt;12,000,500&lt;/td&gt;&lt;td style='text-align: center; word-wrap: break-word;'&gt;0&lt;/td&gt;&lt;td style='text-align: center; word-wrap: break-word;'&gt;임병순상환&lt;/td&gt;&lt;td style='text-align: center; word-wrap: break-word;'&gt;&lt;/td&gt;&lt;td style='text-align: center; word-wrap: break-word;'&gt;자입금상환&lt;/td&gt;&lt;/tr&gt;&lt;tr&gt;&lt;td style='text-align: center; word-wrap: break-word;'&gt;33&lt;/td&gt;&lt;td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break-word;'&gt;5,000,500&lt;/td&gt;&lt;td style='text-align: center; word-wrap: break-word;'&gt;0&lt;/td&gt;&lt;td style='text-align: center; word-wrap: break-word;'&gt;대여금상환&lt;/td&gt;&lt;td style='text-align: center; word-wrap: break-word;'&gt;&lt;/td&gt;&lt;td style='text-align: center; word-wrap: break-word;'&gt;자입금상환&lt;/td&gt;&lt;/tr&gt;&lt;tr&gt;&lt;td style='text-align: center; word-wrap: break-word;'&gt;34&lt;/td&gt;&lt;td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break-word;'&gt;3,500,500&lt;/td&gt;&lt;td style='text-align: center; word-wrap: break-word;'&gt;0&lt;/td&gt;&lt;td style='text-align: center; word-wrap: break-word;'&gt;물품대금&lt;/td&gt;&lt;td style='text-align: center; word-wrap: break-word;'&gt;&lt;/td&gt;&lt;td style='text-align: center; word-wrap: break-word;'&gt;물품대금&lt;/td&gt;&lt;/tr&gt;&lt;tr&gt;&lt;td style='text-align: center; word-wrap: break-word;'&gt;35&lt;/td&gt;&lt;td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break-word;'&gt;10,000,500&lt;/td&gt;&lt;td style='text-align: center; word-wrap: break-word;'&gt;0&lt;/td&gt;&lt;td style='text-align: center; word-wrap: break-word;'&gt;조각위상환&lt;/td&gt;&lt;td style='text-align: center; word-wrap: break-word;'&gt;&lt;/td&gt;&lt;td style='text-align: center; word-wrap: break-word;'&gt;자입금상환&lt;/td&gt;&lt;/tr&gt;&lt;tr&gt;&lt;td style='text-align: center; word-wrap: break-word;'&gt;36&lt;/td&gt;&lt;td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break-word;'&gt;1,275,790&lt;/td&gt;&lt;td style='text-align: center; word-wrap: break-word;'&gt;0&lt;/td&gt;&lt;td style='text-align: center; word-wrap: break-word;'&gt;메타시덱관리비&lt;/td&gt;&lt;td style='text-align: center; word-wrap: break-word;'&gt;&lt;/td&gt;&lt;td style='text-align: center; word-wrap: break-word;'&gt;메타플리스&lt;/td&gt;&lt;/tr&gt;&lt;tr&gt;&lt;td style='text-align: center; word-wrap: break-word;'&gt;37&lt;/td&gt;&lt;td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break-word;'&gt;5,000,500&lt;/td&gt;&lt;td style='text-align: center; word-wrap: break-word;'&gt;0&lt;/td&gt;&lt;td style='text-align: center; word-wrap: break-word;'&gt;개발대여금상환&lt;/td&gt;&lt;td style='text-align: center; word-wrap: break-word;'&gt;&lt;/td&gt;&lt;td style='text-align: center; word-wrap: break-word;'&gt;1&lt;/td&gt;&lt;/tr&gt;&lt;tr&gt;&lt;td style='text-align: center; word-wrap: break-word;'&gt;38&lt;/td&gt;&lt;td style='text-align: center; word-wrap: break-word;'&gt;신한03&lt;/td&gt;&lt;td style='text-align: center; word-wrap: break-word;'&gt;100-031-100803&lt;/td&gt;&lt;td style='text-align: center; word-wrap: break-word;'&gt;2016/01/20&lt;/td&gt;&lt;td style='text-align: center; word-wrap: break-word;'&gt;10,000,500&lt;/td&gt;&lt;td style='text-align: center; word-wrap: break-word;'&gt;0&lt;/td&gt;&lt;td style='text-align: center; word-wrap: break-word;'&gt;나무분양계약금&lt;/td&gt;&lt;td style='text-align: center; word-wrap: break-word;'&gt;&lt;/td&gt;&lt;td style='text-align: center; word-wrap: break-word;'&gt;대여금&lt;/td&gt;&lt;/tr&gt;&lt;tr&gt;&lt;td style='text-align: center; word-wrap: break-word;'&gt;39&lt;/td&gt;&lt;td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break-word;'&gt;10,000,500&lt;/td&gt;&lt;td style='text-align: center; word-wrap: break-word;'&gt;0&lt;/td&gt;&lt;td style='text-align: center; word-wrap: break-word;'&gt;박병전상환&lt;/td&gt;&lt;td style='text-align: center; word-wrap: break-word;'&gt;&lt;/td&gt;&lt;td style='text-align: center; word-wrap: break-word;'&gt;자입금상환&lt;/td&gt;&lt;/tr&gt;&lt;tr&gt;&lt;td style='text-align: center; word-wrap: break-word;'&gt;40&lt;/td&gt;&lt;td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break-word;'&gt;10,000&lt;/td&gt;&lt;td style='text-align: center; word-wrap: break-word;'&gt;0&lt;/td&gt;&lt;td style='text-align: center; word-wrap: break-word;'&gt;감조형약국&lt;/td&gt;&lt;td style='text-align: center; word-wrap: break-word;'&gt;&lt;/td&gt;&lt;td style='text-align: center; word-wrap: break-word;'&gt;운영비&lt;/td&gt;&lt;/tr&gt;&lt;tr&gt;&lt;td style='text-align: center; word-wrap: break-word;'&gt;41&lt;/td&gt;&lt;td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break-word;'&gt;22,000&lt;/td&gt;&lt;td style='text-align: center; word-wrap: break-word;'&gt;0&lt;/td&gt;&lt;td style='text-align: center; word-wrap: break-word;'&gt;대박찜구이&lt;/td&gt;&lt;td style='text-align: center; word-wrap: break-word;'&gt;&lt;/td&gt;&lt;td style='text-align: center; word-wrap: break-word;'&gt;운영비&lt;/td&gt;&lt;/tr&gt;&lt;tr&gt;&lt;td style='text-align: center; word-wrap: break-word;'&gt;42&lt;/td&gt;&lt;td style='text-align: center; word-wrap: break-word;'&gt;신한03&lt;/td&gt;&lt;td style='text-align: center; word-wrap: break-word;'&gt;......&lt;/td&gt;&lt;td style='text-align: center; word-wrap: break-word;'&gt;2016/01/20&lt;/td&gt;&lt;td style='text-align: center; word-wrap: break-word;'&gt;30,000,500&lt;/td&gt;&lt;td style='text-align: center; word-wrap: break-word;'&gt;0&lt;/td&gt;&lt;td style='text-align: center; word-wrap: break-word;'&gt;변정병상환&lt;/td&gt;&lt;td style='text-align: center; word-wrap: break-word;'&gt;&lt;/td&gt;&lt;td style='text-align: center; word-wrap: break-word;'&gt;자입금상환&lt;/td&gt;&lt;/tr&gt;&lt;tr&gt;&lt;td style='text-align: center; word-wrap: break-word;'&gt;43&lt;/td&gt;&lt;td style='text-align: center; word-wrap: break-word;'&gt;신한03&lt;/td&gt;&lt;td style='text-align: center; word-wrap: break-word;'&gt;100-031-100803&lt;/td&gt;&lt;td style='text-align: center; word-wrap: break-word;'&gt;2016/01/20&lt;/td&gt;&lt;td style='text-align: center; word-wrap: break-word;'&gt;5,000,500&lt;/td&gt;&lt;td style='text-align: center; word-wrap: break-word;'&gt;0&lt;/td&gt;&lt;td style='text-align: center; word-wrap: break-word;'&gt;대여금상환&lt;/td&gt;&lt;td style='text-align: center; word-wrap: break-word;'&gt;&lt;/td&gt;&lt;td style='text-align: center; word-wrap: break-word;'&gt;자입금상환&lt;/td&gt;&lt;/tr&gt;&lt;tr&gt;&lt;td style='text-align: center; word-wrap: break-word;'&gt;44&lt;/td&gt;&lt;td style='text-align: center; word-wrap: break-word;'&gt;신한03&lt;/td&gt;&lt;td style='text-align: center; word-wrap: break-word;'&gt;100-031-100803&lt;/td&gt;&lt;td style='text-align: center; word-wrap: break-word;'&gt;2016/01/20&lt;/td&gt;&lt;td style='text-align: center; word-wrap: break-word;'&gt;0&lt;/td&gt;&lt;td style='text-align: center; word-wrap: break-word;'&gt;100,000,000&lt;/td&gt;&lt;td style='text-align: center; word-wrap: break-word;'&gt;성형순&lt;/td&gt;&lt;td style='text-align: center; word-wrap: break-word;'&gt;&lt;/td&gt;&lt;td style='text-align: center; word-wrap: break-word;'&gt;자입금&lt;/td&gt;&lt;/tr&gt;&lt;tr&gt;&lt;td style='text-align: center; word-wrap: break-word;'&gt;45&lt;/td&gt;&lt;td style='text-align: center; word-wrap: break-word;'&gt;농협집전&lt;/td&gt;&lt;td style='text-align: center; word-wrap: break-word;'&gt;......&lt;/td&gt;&lt;td style='text-align: center; word-wrap: break-word;'&gt;2016/01/21&lt;/td&gt;&lt;td style='text-align: center; word-wrap: break-word;'&gt;42,000&lt;/td&gt;&lt;td style='text-align: center; word-wrap: break-word;'&gt;0&lt;/td&gt;&lt;td style='text-align: center; word-wrap: break-word;'&gt;노방길부패&lt;/td&gt;&lt;td style='text-align: center; word-wrap: break-word;'&gt;&lt;/td&gt;&lt;td style='text-align: center; word-wrap: break-word;'&gt;운영비&lt;/td&gt;&lt;/tr&gt;&lt;tr&gt;&lt;td style='text-align: center; word-wrap: break-word;'&gt;46&lt;/td&gt;&lt;td style='text-align: center; word-wrap: break-word;'&gt;농협집전&lt;/td&gt;&lt;td style='text-align: center; word-wrap: break-word;'&gt;301-0184-7784-11&lt;/td&gt;&lt;td style='text-align: center; word-wrap: break-word;'&gt;2016/01/21&lt;/td&gt;&lt;td style='text-align: center; word-wrap: break-word;'&gt;0&lt;/td&gt;&lt;td style='text-align: center; word-wrap: break-word;'&gt;500,000&lt;/td&gt;&lt;td style='text-align: center; word-wrap: break-word;'&gt;(주)예인산업&lt;/td&gt;&lt;td style='text-align: center; word-wrap: break-word;'&gt;&lt;/td&gt;&lt;td style='text-align: center; word-wrap: break-word;'&gt;1&lt;/td&gt;&lt;/tr&gt;&lt;tr&gt;&lt;td style='text-align: center; word-wrap: break-word;'&gt;47&lt;/td&gt;&lt;td style='text-align: center; word-wrap: break-word;'&gt;신한03&lt;/td&gt;&lt;td style='text-align: center; word-wrap: break-word;'&gt;100-031-100803&lt;/td&gt;&lt;td style='text-align: center; word-wrap: break-word;'&gt;2016/01/21&lt;/td&gt;&lt;td style='text-align: center; word-wrap: break-word;'&gt;62,000&lt;/td&gt;&lt;td style='text-align: center; word-wrap: break-word;'&gt;0&lt;/td&gt;&lt;td style='text-align: center; word-wrap: break-word;'&gt;잠용년집 정육&lt;/td&gt;&lt;td style='text-align: center; word-wrap: break-word;'&gt;&lt;/td&gt;&lt;td style='text-align: center; word-wrap: break-word;'&gt;운영비&lt;/td&gt;&lt;/tr&gt;&lt;tr&gt;&lt;td style='text-align: center; word-wrap: break-word;'&gt;48&lt;/td&gt;&lt;td style='text-align: center; word-wrap: break-word;'&gt;신한03&lt;/td&gt;&lt;td style='text-align: center; word-wrap: break-word;'&gt;100-031-100803&lt;/td&gt;&lt;td style='text-align: center; word-wrap: break-word;'&gt;2016/01/21&lt;/td&gt;&lt;td style='text-align: center; word-wrap: break-word;'&gt;8,500&lt;/td&gt;&lt;td style='text-align: center; word-wrap: break-word;'&gt;0&lt;/td&gt;&lt;td style='text-align: center; word-wrap: break-word;'&gt;효리처피&lt;/td&gt;&lt;td style='text-align: center; word-wrap: break-word;'&gt;&lt;/td&gt;&lt;td style='text-align: center; word-wrap: break-word;'&gt;운영비&lt;/td&gt;&lt;/tr&gt;&lt;tr&gt;&lt;td style='text-align: center; word-wrap: break-word;'&gt;49&lt;/td&gt;&lt;td style='text-align: center; word-wrap: break-word;'&gt;신한03&lt;/td&gt;&lt;td style='text-align: center; word-wrap: break-word;'&gt;100-031-100803&lt;/td&gt;&lt;td style='text-align: center; word-wrap: break-word;'&gt;2016/01/21&lt;/td&gt;&lt;td style='text-align: center; word-wrap: break-word;'&gt;53,500&lt;/td&gt;&lt;td style='text-align: center; word-wrap: break-word;'&gt;0&lt;/td&gt;&lt;td style='text-align: center; word-wrap: break-word;'&gt;한국철도공사&lt;/td&gt;&lt;td style='text-align: center; word-wrap: break-word;'&gt;&lt;/td&gt;&lt;td style='text-align: center; word-wrap: break-word;'&gt;운영비&lt;/td&gt;&lt;/tr&gt;&lt;tr&gt;&lt;td style='text-align: center; word-wrap: break-word;'&gt;50&lt;/td&gt;&lt;td style='text-align: center; word-wrap: break-word;'&gt;신한03&lt;/td&gt;&lt;td style='text-align: center; word-wrap: break-word;'&gt;100-031-100803&lt;/td&gt;&lt;td style='text-align: center; word-wrap: break-word;'&gt;2016/01/21&lt;/td&gt;&lt;td style='text-align: center; word-wrap: break-word;'&gt;6,000,500&lt;/td&gt;&lt;td style='text-align: center; word-wrap: break-word;'&gt;0&lt;/td&gt;&lt;td style='text-align: center; word-wrap: break-word;'&gt;이송씨상환&lt;/td&gt;&lt;td style='text-align: center; word-wrap: break-word;'&gt;&lt;/td&gt;&lt;td style='text-align: center; word-wrap: break-word;'&gt;자입금상환&lt;/td&gt;&lt;/tr&gt;&lt;tr&gt;&lt;td style='text-align: center; word-wrap: break-word;'&gt;51&lt;/td&gt;&lt;td style='text-align: center; word-wrap: break-word;'&gt;신한03&lt;/td&gt;&lt;td style='text-align: center; word-wrap: break-word;'&gt;100-031-100803&lt;/td&gt;&lt;td style='text-align: center; word-wrap: break-word;'&gt;2016/01/21&lt;/td&gt;&lt;td style='text-align: center; word-wrap: break-word;'&gt;1,000,500&lt;/td&gt;&lt;td style='text-align: center; word-wrap: break-word;'&gt;0&lt;/td&gt;&lt;td style='text-align: center; word-wrap: break-word;'&gt;권정국대여금&lt;/td&gt;&lt;td style='text-align: center; word-wrap: break-word;'&gt;&lt;/td&gt;&lt;td style='text-align: center; word-wrap: break-word;'&gt;대여금&lt;/td&gt;&lt;/tr&gt;&lt;tr&gt;&lt;td style='text-align: center; word-wrap: break-word;'&gt;52&lt;/td&gt;&lt;td style='text-align: center; word-wrap: break-word;'&gt;신한03&lt;/td&gt;&lt;td style='text-align: center; word-wrap: break-word;'&gt;100-031-100803&lt;/td&gt;&lt;td style='text-align: center; word-wrap: break-word;'&gt;2016/01/21&lt;/td&gt;&lt;td style='text-align: center; word-wrap: break-word;'&gt;500,500&lt;/td&gt;&lt;td style='text-align: center; word-wrap: break-word;'&gt;0&lt;/td&gt;&lt;td style='text-align: center; word-wrap: break-word;'&gt;산업농협이체&lt;/td&gt;&lt;td style='text-align: center; word-wrap: break-word;'&gt;&lt;/td&gt;&lt;td style='text-align: center; word-wrap: break-word;'&gt;1&lt;/td&gt;&lt;/tr&gt;&lt;tr&gt;&lt;td style='text-align: center; word-wrap: break-word;'&gt;53&lt;/td&gt;&lt;td style='text-align: center; word-wrap: break-word;'&gt;신한03&lt;/td&gt;&lt;td style='text-align: center; word-wrap: break-word;'&gt;100-031-100803&lt;/td&gt;&lt;td style='text-align: center; word-wrap: break-word;'&gt;2016/01/21&lt;/td&gt;&lt;td style='text-align: center; word-wrap: break-word;'&gt;95,220&lt;/td&gt;&lt;td style='text-align: center; word-wrap: break-word;'&gt;0&lt;/td&gt;&lt;td style='text-align: center; word-wrap: break-word;'&gt;01037762457SKT&lt;/td&gt;&lt;td style='text-align: center; word-wrap: break-word;'&gt;&lt;/td&gt;&lt;td style='text-align: center; word-wrap: break-word;'&gt;운영비&lt;/td&gt;&lt;/tr&gt;&lt;tr&gt;&lt;td style='text-align: center; word-wrap: break-word;'&gt;54&lt;/td&gt;&lt;td style='text-align: center; word-wrap: break-word;'&gt;농협집전&lt;/td&gt;&lt;td style='text-align: center; word-wrap: break-word;'&gt;301......&lt;/td&gt;&lt;td style='text-align: center; word-wrap: break-word;'&gt;2016/01/22&lt;/td&gt;&lt;td style='text-align: center; word-wrap: break-word;'&gt;6,000&lt;/td&gt;&lt;td style='text-align: center; word-wrap: break-word;'&gt;0&lt;/td&gt;&lt;td style='text-align: center; word-wrap: break-word;'&gt;(주)디어소어&lt;/td&gt;&lt;td style='text-align: center; word-wrap: break-word;'&gt;&lt;/td&gt;&lt;td style='text-align: center; word-wrap: break-word;'&gt;운영비&lt;/td&gt;&lt;/tr&gt;&lt;tr&gt;&lt;td style='text-align: center; word-wrap: break-word;'&gt;55&lt;/td&gt;&lt;td style='text-align: center; word-wrap: break-word;'&gt;농협집전&lt;/td&gt;&lt;td style='text-align: center; word-wrap: break-word;'&gt;301-0184-7784-11&lt;/td&gt;&lt;td style='text-align: center; word-wrap: break-word;'&gt;2016/01/22&lt;/td&gt;&lt;td style='text-align: center; word-wrap: break-word;'&gt;28,000&lt;/td&gt;&lt;td style='text-align: center; word-wrap: break-word;'&gt;0&lt;/td&gt;&lt;td style='text-align: center; word-wrap: break-word;'&gt;노방길부패&lt;/td&gt;&lt;td style='text-align: center; word-wrap: break-word;'&gt;&lt;/td&gt;&lt;td style='text-align: center; word-wrap: break-word;'&gt;운영비&lt;/td&gt;&lt;/tr&gt;&lt;/table&gt;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